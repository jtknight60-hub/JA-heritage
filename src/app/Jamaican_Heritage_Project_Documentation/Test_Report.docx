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User Registration tested successfully.</w:t>
      </w:r>
    </w:p>
    <w:p>
      <w:r>
        <w:t>Login authentication tested successfully.</w:t>
      </w:r>
    </w:p>
    <w:p>
      <w:r>
        <w:t>Protected routes blocked without token.</w:t>
      </w:r>
    </w:p>
    <w:p>
      <w:r>
        <w:t>Database connectivity verified.</w:t>
      </w:r>
    </w:p>
    <w:p>
      <w:r>
        <w:t>Cross-browser compatibility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