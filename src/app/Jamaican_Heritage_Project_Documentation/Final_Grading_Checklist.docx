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Grading Checklist</w:t>
      </w:r>
    </w:p>
    <w:p>
      <w:r>
        <w:t>✓ Passwords encrypted (bcrypt)</w:t>
      </w:r>
    </w:p>
    <w:p>
      <w:r>
        <w:t>✓ JWT authentication working</w:t>
      </w:r>
    </w:p>
    <w:p>
      <w:r>
        <w:t>✓ Netlify frontend deployed</w:t>
      </w:r>
    </w:p>
    <w:p>
      <w:r>
        <w:t>✓ Backend connected to MySQL</w:t>
      </w:r>
    </w:p>
    <w:p>
      <w:r>
        <w:t>✓ Lighthouse benchmarks met</w:t>
      </w:r>
    </w:p>
    <w:p>
      <w:r>
        <w:t>✓ Accessibility requirements satisfied</w:t>
      </w:r>
    </w:p>
    <w:p>
      <w:r>
        <w:t>✓ Privacy policy included</w:t>
      </w:r>
    </w:p>
    <w:p>
      <w:r>
        <w:t>✓ Documentation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