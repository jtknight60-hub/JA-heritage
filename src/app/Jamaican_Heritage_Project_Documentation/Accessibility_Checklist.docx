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Checklist</w:t>
      </w:r>
    </w:p>
    <w:p>
      <w:r>
        <w:t>✓ Alt text provided for all images</w:t>
      </w:r>
    </w:p>
    <w:p>
      <w:r>
        <w:t>✓ Forms include proper labels</w:t>
      </w:r>
    </w:p>
    <w:p>
      <w:r>
        <w:t>✓ High color contrast used</w:t>
      </w:r>
    </w:p>
    <w:p>
      <w:r>
        <w:t>✓ Keyboard navigation supported</w:t>
      </w:r>
    </w:p>
    <w:p>
      <w:r>
        <w:t>✓ Form validation implemented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